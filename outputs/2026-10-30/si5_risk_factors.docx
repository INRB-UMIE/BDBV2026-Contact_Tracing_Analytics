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1454F"/>
          <w:sz w:val="20"/>
        </w:rPr>
        <w:t>SI-5. Risk factors for becoming a secondary case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2041"/>
        <w:gridCol w:w="1020"/>
        <w:gridCol w:w="737"/>
        <w:gridCol w:w="1304"/>
        <w:gridCol w:w="1304"/>
        <w:gridCol w:w="850"/>
        <w:gridCol w:w="1304"/>
        <w:gridCol w:w="1304"/>
        <w:gridCol w:w="1077"/>
        <w:gridCol w:w="1304"/>
        <w:gridCol w:w="1304"/>
      </w:tblGrid>
      <w:tr>
        <w:tc>
          <w:tcPr>
            <w:tcW w:type="dxa" w:w="1474"/>
            <w:shd w:val="clear" w:color="auto" w:fill="01454f"/>
          </w:tcPr>
          <w:p>
            <w:r/>
            <w:r>
              <w:rPr>
                <w:b/>
                <w:color w:val="FFFFFF"/>
                <w:sz w:val="15"/>
              </w:rPr>
              <w:t>Factor</w:t>
            </w:r>
          </w:p>
        </w:tc>
        <w:tc>
          <w:tcPr>
            <w:tcW w:type="dxa" w:w="2041"/>
            <w:shd w:val="clear" w:color="auto" w:fill="01454f"/>
          </w:tcPr>
          <w:p>
            <w:r/>
            <w:r>
              <w:rPr>
                <w:b/>
                <w:color w:val="FFFFFF"/>
                <w:sz w:val="15"/>
              </w:rPr>
              <w:t>Level</w:t>
            </w:r>
          </w:p>
        </w:tc>
        <w:tc>
          <w:tcPr>
            <w:tcW w:type="dxa" w:w="1020"/>
            <w:shd w:val="clear" w:color="auto" w:fill="01454f"/>
          </w:tcPr>
          <w:p>
            <w:r/>
            <w:r>
              <w:rPr>
                <w:b/>
                <w:color w:val="FFFFFF"/>
                <w:sz w:val="15"/>
              </w:rPr>
              <w:t>k/n</w:t>
            </w:r>
          </w:p>
        </w:tc>
        <w:tc>
          <w:tcPr>
            <w:tcW w:type="dxa" w:w="737"/>
            <w:shd w:val="clear" w:color="auto" w:fill="01454f"/>
          </w:tcPr>
          <w:p>
            <w:r/>
            <w:r>
              <w:rPr>
                <w:b/>
                <w:color w:val="FFFFFF"/>
                <w:sz w:val="15"/>
              </w:rPr>
              <w:t>SAR %</w:t>
            </w:r>
          </w:p>
        </w:tc>
        <w:tc>
          <w:tcPr>
            <w:tcW w:type="dxa" w:w="1304"/>
            <w:shd w:val="clear" w:color="auto" w:fill="01454f"/>
          </w:tcPr>
          <w:p>
            <w:r/>
            <w:r>
              <w:rPr>
                <w:b/>
                <w:color w:val="FFFFFF"/>
                <w:sz w:val="15"/>
              </w:rPr>
              <w:t>SAR 95% CI (bootstrap)</w:t>
            </w:r>
          </w:p>
        </w:tc>
        <w:tc>
          <w:tcPr>
            <w:tcW w:type="dxa" w:w="1304"/>
            <w:shd w:val="clear" w:color="auto" w:fill="01454f"/>
          </w:tcPr>
          <w:p>
            <w:r/>
            <w:r>
              <w:rPr>
                <w:b/>
                <w:color w:val="FFFFFF"/>
                <w:sz w:val="15"/>
              </w:rPr>
              <w:t>SAR 95% CI (Wilson)</w:t>
            </w:r>
          </w:p>
        </w:tc>
        <w:tc>
          <w:tcPr>
            <w:tcW w:type="dxa" w:w="850"/>
            <w:shd w:val="clear" w:color="auto" w:fill="01454f"/>
          </w:tcPr>
          <w:p>
            <w:r/>
            <w:r>
              <w:rPr>
                <w:b/>
                <w:color w:val="FFFFFF"/>
                <w:sz w:val="15"/>
              </w:rPr>
              <w:t>Crude RR</w:t>
            </w:r>
          </w:p>
        </w:tc>
        <w:tc>
          <w:tcPr>
            <w:tcW w:type="dxa" w:w="1304"/>
            <w:shd w:val="clear" w:color="auto" w:fill="01454f"/>
          </w:tcPr>
          <w:p>
            <w:r/>
            <w:r>
              <w:rPr>
                <w:b/>
                <w:color w:val="FFFFFF"/>
                <w:sz w:val="15"/>
              </w:rPr>
              <w:t>RR 95% CI (bootstrap)</w:t>
            </w:r>
          </w:p>
        </w:tc>
        <w:tc>
          <w:tcPr>
            <w:tcW w:type="dxa" w:w="1304"/>
            <w:shd w:val="clear" w:color="auto" w:fill="01454f"/>
          </w:tcPr>
          <w:p>
            <w:r/>
            <w:r>
              <w:rPr>
                <w:b/>
                <w:color w:val="FFFFFF"/>
                <w:sz w:val="15"/>
              </w:rPr>
              <w:t>RR 95% CI (Wald)</w:t>
            </w:r>
          </w:p>
        </w:tc>
        <w:tc>
          <w:tcPr>
            <w:tcW w:type="dxa" w:w="1077"/>
            <w:shd w:val="clear" w:color="auto" w:fill="01454f"/>
          </w:tcPr>
          <w:p>
            <w:r/>
            <w:r>
              <w:rPr>
                <w:b/>
                <w:color w:val="FFFFFF"/>
                <w:sz w:val="15"/>
              </w:rPr>
              <w:t>Adjusted OR</w:t>
            </w:r>
          </w:p>
        </w:tc>
        <w:tc>
          <w:tcPr>
            <w:tcW w:type="dxa" w:w="1304"/>
            <w:shd w:val="clear" w:color="auto" w:fill="01454f"/>
          </w:tcPr>
          <w:p>
            <w:r/>
            <w:r>
              <w:rPr>
                <w:b/>
                <w:color w:val="FFFFFF"/>
                <w:sz w:val="15"/>
              </w:rPr>
              <w:t>aOR 95% CI (bootstrap)</w:t>
            </w:r>
          </w:p>
        </w:tc>
        <w:tc>
          <w:tcPr>
            <w:tcW w:type="dxa" w:w="1304"/>
            <w:shd w:val="clear" w:color="auto" w:fill="01454f"/>
          </w:tcPr>
          <w:p>
            <w:r/>
            <w:r>
              <w:rPr>
                <w:b/>
                <w:color w:val="FFFFFF"/>
                <w:sz w:val="15"/>
              </w:rPr>
              <w:t>aOR 95% CI (Wald)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  <w:t>Exposure type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direct physical contact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197/13,808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1.4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1.0–1.9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1.2–1.6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1.36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0.62–2.12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0.34–5.45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1.02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0.17–485165195.41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0.21–4.98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sleeping in the same home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13/2,151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0.6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0.3–1.0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0.4–1.0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0.58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0.20–1.02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0.13–2.54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0.52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0.09–322921549.46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0.10–2.66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contact with bodily fluids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25/1,107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2.3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1.1–3.7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1.5–3.3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2.16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0.76–3.78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0.52–9.03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1.44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0.21–485165195.41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0.29–7.28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handling contaminated clothes or linen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2/696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0.3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0.0–0.8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0.1–1.0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0.27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0.00–0.69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0.04–1.94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0.22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0.00–168652616.75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0.03–1.76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unknown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2/191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1.0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0.0–2.0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0.3–3.7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  <w:t>Setting</w:t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household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118/11,640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1.0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0.8–1.3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0.8–1.2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1.21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0.47–4.30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0.56–2.58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0.84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0.20–374411690.01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0.31–2.28</w:t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hospital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93/3,402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2.7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1.3–4.5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2.2–3.3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3.25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0.97–12.71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1.51–6.99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2.00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0.47–485165195.41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0.73–5.44</w:t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workplace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6/1,058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0.6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0.1–1.1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0.3–1.2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0.67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0.11–2.67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0.23–2.00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0.65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0.07–266325952.49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0.18–2.39</w:t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funeral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15/1,020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1.5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0.7–2.7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0.9–2.4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1.75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0.55–6.91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0.72–4.27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1.38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0.27–485165195.41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0.45–4.28</w:t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unknown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7/833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0.8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0.0–2.0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0.4–1.7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  <w:t>Relationship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unknown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85/5,544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1.5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0.9–2.3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1.2–1.9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neighbour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50/4,848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1.0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0.5–1.8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0.8–1.4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0.67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0.35–1.28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0.48–0.95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0.72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0.32–1.61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0.49–1.07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sibling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46/4,262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1.1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0.7–1.5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0.8–1.4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0.70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0.39–1.25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0.49–1.01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0.85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0.47–1.58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0.56–1.30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child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21/2,025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1.0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0.4–1.9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0.7–1.6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0.68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0.26–1.50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0.42–1.09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0.79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0.28–1.77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0.46–1.35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parent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28/1,078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2.6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1.6–3.8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1.8–3.7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1.69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0.91–3.09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1.11–2.58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2.31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1.22–4.43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1.40–3.82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spouse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9/196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4.6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2.0–7.7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2.4–8.5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2.99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1.16–6.39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1.53–5.87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3.95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1.45–8.62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1.87–8.35</w:t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  <w:t>Province (source)</w:t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Ituri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172/11,934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1.4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1.0–2.0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1.2–1.7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Nord-Kivu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27/2,965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0.9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0.5–1.4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0.6–1.3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0.63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0.33–1.11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0.42–0.95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0.98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0.44–2.48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0.56–1.72</w:t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Haut-Uele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32/1,596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2.0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1.2–3.0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1.4–2.8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1.39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0.74–2.44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0.96–2.02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1.56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0.78–3.30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1.00–2.43</w:t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Tshopo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5/1,222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0.4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0.1–0.7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0.2–1.0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0.28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0.07–0.53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0.12–0.69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0.30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0.07–0.62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0.12–0.77</w:t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Bas-Uele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3/226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1.3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0.0–4.6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0.5–3.8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0.92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0.00–3.71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0.30–2.86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1.15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0.00–7.49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0.35–3.77</w:t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Sud-Kivu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0/10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0.0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0.0–0.0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0.0–27.8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–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–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  <w:t>Month listed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2026-05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2/146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1.4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0.0–4.9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0.4–4.9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1.46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0.00–5.58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0.36–5.91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0.99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0.00–5.00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0.23–4.22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2026-06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89/2,627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3.4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1.5–5.8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2.8–4.2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3.60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1.52–7.10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2.58–5.03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3.04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1.35–6.56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2.02–4.59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2026-07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15/2,124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0.7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0.3–1.2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0.4–1.2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0.75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0.33–1.44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0.42–1.33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0.69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0.27–1.56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0.37–1.28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2026-08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55/4,787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1.1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0.8–1.6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0.9–1.5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1.22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0.71–2.11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0.84–1.77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1.11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0.57–2.24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0.73–1.69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2026-09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54/5,739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0.9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0.6–1.3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0.7–1.2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2026-10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24/2,530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0.9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0.6–1.4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0.6–1.4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1.01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0.54–1.82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0.62–1.63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1.09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0.54–2.22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0.66–1.82</w:t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  <w:t>Source outcome</w:t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Source survived/unknown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168/11,242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1.5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1.0–2.1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1.3–1.7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Source died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71/6,711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1.1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0.7–1.5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0.8–1.3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0.71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0.42–1.19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0.54–0.93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0.81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0.46–1.38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0.60–1.10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  <w:t>Contacts listed by source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1-5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36/965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3.7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2.4–5.2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2.7–5.1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2.69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1.49–4.95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1.86–3.90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not in model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6-15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49/3,955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1.2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0.8–1.9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0.9–1.6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0.89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0.47–1.68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0.64–1.25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not in model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16-50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107/7,718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1.4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0.8–2.1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1.1–1.7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not in model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&gt;50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47/5,315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0.9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0.4–1.7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0.7–1.2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0.64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0.24–1.47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0.45–0.90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not in model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</w:tbl>
    <w:p>
      <w:r>
        <w:rPr>
          <w:i/>
          <w:sz w:val="14"/>
        </w:rPr>
        <w:t>Denominator: 17,953 source–contact pairs (contacts of confirmed/probable source cases whose first follow-up was on or before 9 Oct 2026). Secondary case: confirmed/probable in the linelist or CT 'case confirmed'/'case validated'. Reference level: 'unknown' for relationship; otherwise the most common level. Adjusted OR: single logistic regression including exposure type, setting, relationship, source province, source outcome and month listed; levels with no secondary cases are dropped ('–'). 95% CI (bootstrap): 2,000 resamples of source cases, accounting for clustering of contacts within source cases (used in the text); Wilson / Wald CIs assume independent contacts. Bootstrap CIs are unreliable for levels with fewer than 5 secondary cases (shown in grey) and are 0.0–0.0 where there were none.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