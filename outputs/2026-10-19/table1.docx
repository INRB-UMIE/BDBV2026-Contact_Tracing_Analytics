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1454F"/>
        </w:rPr>
        <w:t>Table 1. Contact tracing performance and epidemiological parameters, Bundibugyo virus disease, DRC (data cut 19 October 2026)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835"/>
        <w:gridCol w:w="1814"/>
        <w:gridCol w:w="2608"/>
      </w:tblGrid>
      <w:tr>
        <w:tc>
          <w:tcPr>
            <w:tcW w:type="dxa" w:w="2608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2835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Estimate (95% CI/CrI)</w:t>
            </w:r>
          </w:p>
        </w:tc>
        <w:tc>
          <w:tcPr>
            <w:tcW w:type="dxa" w:w="181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2608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Contact tracing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Cases with &gt;=1 contact listed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9.2% (8.6-9.8)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847/9,186 cases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Confirmed/probable cases appearing as a source case in the CT data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Cases already a listed contact before notification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0.6% (0.4-0.8)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53/9,186 cases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Follow-up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Contacts fully followed up (to day 21 of follow-up)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22.7% (19.2-26.6)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3,116/13,726 contacts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Closed windows: first follow-up on/before data cut - 21 d. CI: bootstrap by source case (Wilson 22.0-23.4)</w:t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Secondary attack rate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Overall SAR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1.8% (1.3-2.4)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203/11,570 contacts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Linelist confirmed/probable or CT 'case confirmed'/'case validated'. CI: bootstrap by source case (Wilson 1.5-2.0)</w:t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Risk ratio by relationship (vs unknown)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Unknown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 (reference)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2.1% (72/3,512)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Spouse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2.61 (0.90-6.02)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5.3% (7/131); Wald CI 1.22-5.55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Parent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1.61 (0.77-3.37)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3.3% (23/696); Wald CI 1.02-2.56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Child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0.73 (0.28-1.67)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1.5% (21/1,401); Wald CI 0.45-1.18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Sibling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0.65 (0.33-1.35)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1.3% (34/2,541); Wald CI 0.44-0.98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Neighbour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0.68 (0.35-1.42)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1.4% (46/3,289); Wald CI 0.47-0.98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Incubation period (gamma fit, days)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Mean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10.0 (8.0-12.7)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52 pairs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Median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8.2 (6.2-10.3)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SD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7.5 (5.6-10.9)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95th percentile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24.6 (19.5-33.7)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Parameters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shape 1.758 (1.079-2.787); rate 0.177 (0.100-0.287)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Serial interval (gamma fit, days)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Mean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14.8 (12.0-18.2)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58 pairs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Median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12.6 (9.9-15.5)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SD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11.8 (9.6-15.2)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95th percentile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37.1 (30.6-46.9)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Parameters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shape 3.098 (2.125-4.281); rate 0.150 (0.098-0.212) [fitted to delay + 6]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Time from source-case notification to first contact follow-up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Mean (days)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2.6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817 source cases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Median 2 (IQR 0-5); 161 negative (follow-up dated before notification); 18 outside +/-60 d excluded</w:t>
            </w:r>
          </w:p>
        </w:tc>
      </w:tr>
    </w:tbl>
    <w:p>
      <w:r>
        <w:rPr>
          <w:sz w:val="15"/>
        </w:rPr>
        <w:t>CI: Wilson for case-level proportions; for follow-up coverage, SAR and risk ratios, 95% bootstrap CI resampling source cases (2,000 replicates; Wilson / Wald CI in notes). Incubation period and serial interval: gamma distributions, posterior median and 95% credible interval, fitted with epidist accounting for daily interval censoring and right truncation (main analysis inclusion criteria; see Methods).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