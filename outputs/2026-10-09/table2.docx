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09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134"/>
        <w:gridCol w:w="1474"/>
        <w:gridCol w:w="1531"/>
        <w:gridCol w:w="1247"/>
        <w:gridCol w:w="1247"/>
        <w:gridCol w:w="1361"/>
        <w:gridCol w:w="1474"/>
        <w:gridCol w:w="1928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113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113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53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</w:t>
            </w:r>
          </w:p>
        </w:tc>
        <w:tc>
          <w:tcPr>
            <w:tcW w:type="dxa" w:w="192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(k/n)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6,247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2,253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8.6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683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8,574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 (144/6,943)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1,452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646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3.9</w:t>
            </w:r>
          </w:p>
        </w:tc>
        <w:tc>
          <w:tcPr>
            <w:tcW w:type="dxa" w:w="153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2,378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0.8 (8/1,059)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7"/>
              </w:rPr>
              <w:t>373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7"/>
              </w:rPr>
              <w:t>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7"/>
              </w:rPr>
              <w:t>30.3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/>
                <w:sz w:val="17"/>
              </w:rPr>
              <w:t>1.9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162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1,416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b/>
                <w:sz w:val="17"/>
              </w:rPr>
              <w:t>3.5 (26/753)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13.0</w:t>
            </w:r>
          </w:p>
        </w:tc>
        <w:tc>
          <w:tcPr>
            <w:tcW w:type="dxa" w:w="153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28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 (1/64)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13.3</w:t>
            </w:r>
          </w:p>
        </w:tc>
        <w:tc>
          <w:tcPr>
            <w:tcW w:type="dxa" w:w="153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(0/82)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13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53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47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928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(0/10)</w:t>
            </w:r>
          </w:p>
        </w:tc>
      </w:tr>
      <w:tr>
        <w:tc>
          <w:tcPr>
            <w:tcW w:type="dxa" w:w="1474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113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8,145</w:t>
            </w:r>
          </w:p>
        </w:tc>
        <w:tc>
          <w:tcPr>
            <w:tcW w:type="dxa" w:w="113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2,966</w:t>
            </w:r>
          </w:p>
        </w:tc>
        <w:tc>
          <w:tcPr>
            <w:tcW w:type="dxa" w:w="147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8.8</w:t>
            </w:r>
          </w:p>
        </w:tc>
        <w:tc>
          <w:tcPr>
            <w:tcW w:type="dxa" w:w="153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1,073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12,846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7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24</w:t>
            </w:r>
          </w:p>
        </w:tc>
        <w:tc>
          <w:tcPr>
            <w:tcW w:type="dxa" w:w="1928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2.0 (179/8,911)</w:t>
            </w:r>
          </w:p>
        </w:tc>
      </w:tr>
    </w:tbl>
    <w:p>
      <w:r>
        <w:rPr>
          <w:i/>
          <w:sz w:val="15"/>
        </w:rPr>
        <w:t>*Province of the source case. National totals include 36 source persons with Kasai (Bulape) alert-ID prefixes, 109 with unlocatable IDs, 2 in Tshuapa. Follow-up: contacts whose first follow-up was on or before 18 Sep 2026 (21 days before the data cut), with a result recorded to day 21 of follow-up (secondary cases: to detection). SAR: contacts of confirmed/probable source cases in that group; secondary case = confirmed/probable in the linelist or CT 'case confirmed'/'case validated'.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