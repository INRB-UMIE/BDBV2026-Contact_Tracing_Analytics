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1454F"/>
        </w:rPr>
        <w:t>Table 2. Contact-tracing indicators by province (data cut 19 October 2026)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361"/>
        <w:gridCol w:w="964"/>
        <w:gridCol w:w="964"/>
        <w:gridCol w:w="1304"/>
        <w:gridCol w:w="1361"/>
        <w:gridCol w:w="1077"/>
        <w:gridCol w:w="1077"/>
        <w:gridCol w:w="1191"/>
        <w:gridCol w:w="1587"/>
        <w:gridCol w:w="1587"/>
        <w:gridCol w:w="1247"/>
      </w:tblGrid>
      <w:tr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Province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Cases</w:t>
            </w:r>
          </w:p>
        </w:tc>
        <w:tc>
          <w:tcPr>
            <w:tcW w:type="dxa" w:w="96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Deaths</w:t>
            </w:r>
          </w:p>
        </w:tc>
        <w:tc>
          <w:tcPr>
            <w:tcW w:type="dxa" w:w="1304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with contacts listed</w:t>
            </w:r>
          </w:p>
        </w:tc>
        <w:tc>
          <w:tcPr>
            <w:tcW w:type="dxa" w:w="136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cases known contact before notif.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Source cases*</w:t>
            </w:r>
          </w:p>
        </w:tc>
        <w:tc>
          <w:tcPr>
            <w:tcW w:type="dxa" w:w="107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Contacts*</w:t>
            </w:r>
          </w:p>
        </w:tc>
        <w:tc>
          <w:tcPr>
            <w:tcW w:type="dxa" w:w="1191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Median contacts / source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% contacts fully followed up (95% CI)</w:t>
            </w:r>
          </w:p>
        </w:tc>
        <w:tc>
          <w:tcPr>
            <w:tcW w:type="dxa" w:w="158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% (95% CI)</w:t>
            </w:r>
          </w:p>
        </w:tc>
        <w:tc>
          <w:tcPr>
            <w:tcW w:type="dxa" w:w="1247"/>
            <w:shd w:val="clear" w:color="auto" w:fill="01454f"/>
          </w:tcPr>
          <w:p>
            <w:r/>
            <w:r>
              <w:rPr>
                <w:b/>
                <w:color w:val="FFFFFF"/>
                <w:sz w:val="17"/>
              </w:rPr>
              <w:t>SAR k/n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Ituri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6,690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2,451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768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9,481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 (24–34)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1.9 (1.2–2.8)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149/7,847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Nord-Kivu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1,990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872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3.1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0.6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2,468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 (0–3)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1.0 (0.6–1.7)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19/1,823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/>
                <w:sz w:val="17"/>
              </w:rPr>
              <w:t>Haut-Uele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410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/>
                <w:sz w:val="17"/>
              </w:rPr>
              <w:t>66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/>
                <w:sz w:val="17"/>
              </w:rPr>
              <w:t>33.2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/>
                <w:sz w:val="17"/>
              </w:rPr>
              <w:t>2.2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185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/>
                <w:sz w:val="17"/>
              </w:rPr>
              <w:t>1,754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16 (10–23)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/>
                <w:sz w:val="17"/>
              </w:rPr>
              <w:t>2.5 (1.5–3.8)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/>
                <w:sz w:val="17"/>
              </w:rPr>
              <w:t>31/1,264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Tshopo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58.3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2.8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1,174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 (16–42)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0.7 (0.2–1.5)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4/544</w:t>
            </w:r>
          </w:p>
        </w:tc>
      </w:tr>
      <w:tr>
        <w:tc>
          <w:tcPr>
            <w:tcW w:type="dxa" w:w="1361"/>
          </w:tcPr>
          <w:p>
            <w:r/>
            <w:r>
              <w:rPr>
                <w:b w:val="0"/>
                <w:sz w:val="17"/>
              </w:rPr>
              <w:t>Bas-Uele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11.1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67 (56–100)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0/82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Sud-Kivu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18 (0–25)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 (0.0–0.0)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0/10</w:t>
            </w:r>
          </w:p>
        </w:tc>
      </w:tr>
      <w:tr>
        <w:tc>
          <w:tcPr>
            <w:tcW w:type="dxa" w:w="1361"/>
            <w:shd w:val="clear" w:color="auto" w:fill="e3f0f1"/>
          </w:tcPr>
          <w:p>
            <w:r/>
            <w:r>
              <w:rPr>
                <w:b/>
                <w:sz w:val="17"/>
              </w:rPr>
              <w:t>National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9,186</w:t>
            </w:r>
          </w:p>
        </w:tc>
        <w:tc>
          <w:tcPr>
            <w:tcW w:type="dxa" w:w="96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3,398</w:t>
            </w:r>
          </w:p>
        </w:tc>
        <w:tc>
          <w:tcPr>
            <w:tcW w:type="dxa" w:w="1304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9.2</w:t>
            </w:r>
          </w:p>
        </w:tc>
        <w:tc>
          <w:tcPr>
            <w:tcW w:type="dxa" w:w="136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0.6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1,242</w:t>
            </w:r>
          </w:p>
        </w:tc>
        <w:tc>
          <w:tcPr>
            <w:tcW w:type="dxa" w:w="107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15,313</w:t>
            </w:r>
          </w:p>
        </w:tc>
        <w:tc>
          <w:tcPr>
            <w:tcW w:type="dxa" w:w="1191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23 (19–27)</w:t>
            </w:r>
          </w:p>
        </w:tc>
        <w:tc>
          <w:tcPr>
            <w:tcW w:type="dxa" w:w="158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1.8 (1.3–2.4)</w:t>
            </w:r>
          </w:p>
        </w:tc>
        <w:tc>
          <w:tcPr>
            <w:tcW w:type="dxa" w:w="1247"/>
            <w:shd w:val="clear" w:color="auto" w:fill="e3f0f1"/>
          </w:tcPr>
          <w:p>
            <w:pPr>
              <w:jc w:val="right"/>
            </w:pPr>
            <w:r/>
            <w:r>
              <w:rPr>
                <w:b/>
                <w:sz w:val="17"/>
              </w:rPr>
              <w:t>203/11,570</w:t>
            </w:r>
          </w:p>
        </w:tc>
      </w:tr>
      <w:tr>
        <w:tc>
          <w:tcPr>
            <w:tcW w:type="dxa" w:w="1361"/>
            <w:shd w:val="clear" w:color="auto" w:fill="f2f7f8"/>
          </w:tcPr>
          <w:p>
            <w:r/>
            <w:r>
              <w:rPr>
                <w:b w:val="0"/>
                <w:sz w:val="17"/>
              </w:rPr>
              <w:t>Sud-Ubangi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96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304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36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07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191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58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247"/>
            <w:shd w:val="clear" w:color="auto" w:fill="f2f7f8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-</w:t>
            </w:r>
          </w:p>
        </w:tc>
      </w:tr>
    </w:tbl>
    <w:p>
      <w:r>
        <w:rPr>
          <w:i/>
          <w:sz w:val="15"/>
        </w:rPr>
        <w:t>*Province of the source case. National totals include 0 source persons with Kasai (Bulape) alert-ID prefixes, 145 with unlocatable IDs, 2 in Tshuapa. Follow-up: contacts whose first follow-up was on or before 28 Sep 2026 (21 days before the data cut), with a result recorded to day 21 of follow-up (secondary cases: to detection). SAR: contacts of confirmed/probable source cases in that group; secondary case = confirmed/probable in the linelist or CT 'case confirmed'/'case validated'. 95% CIs: bootstrap resampling source cases (2,000 replicates); Wilson CIs are in tables/province_table.csv. Groups with no secondary cases have a bootstrap CI of 0–0. Bold: highest SAR among provinces with ≥100 eligible contacts.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