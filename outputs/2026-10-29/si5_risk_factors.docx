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  <w:sz w:val="20"/>
        </w:rPr>
        <w:t>SI-5. Risk factors for becoming a secondary case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041"/>
        <w:gridCol w:w="1020"/>
        <w:gridCol w:w="737"/>
        <w:gridCol w:w="1304"/>
        <w:gridCol w:w="1304"/>
        <w:gridCol w:w="850"/>
        <w:gridCol w:w="1304"/>
        <w:gridCol w:w="1304"/>
        <w:gridCol w:w="1077"/>
        <w:gridCol w:w="1304"/>
        <w:gridCol w:w="1304"/>
      </w:tblGrid>
      <w:tr>
        <w:tc>
          <w:tcPr>
            <w:tcW w:type="dxa" w:w="147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Factor</w:t>
            </w:r>
          </w:p>
        </w:tc>
        <w:tc>
          <w:tcPr>
            <w:tcW w:type="dxa" w:w="2041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102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k/n</w:t>
            </w:r>
          </w:p>
        </w:tc>
        <w:tc>
          <w:tcPr>
            <w:tcW w:type="dxa" w:w="73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%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(Wilson)</w:t>
            </w:r>
          </w:p>
        </w:tc>
        <w:tc>
          <w:tcPr>
            <w:tcW w:type="dxa" w:w="85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Crude RR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(Wald)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Adjusted OR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(Wald)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Exposure type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direct physical contact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196/13,666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1.37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0.62–2.09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0.34–5.48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1.02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0.16–485165195.41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0.21–4.97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sleeping in the same home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13/2,146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0.58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0.20–0.95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0.13–2.54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0.52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0.09–324604737.18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0.10–2.66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contact with bodily fluids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25/1,103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1.1–3.7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1.5–3.3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2.16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0.72–3.80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0.52–9.06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1.44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0.20–485165195.41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0.29–7.27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handling contaminated clothes or linen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2/695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0.1–1.0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0.27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0.00–0.68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0.04–1.94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0.22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0.00–164801837.30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0.03–1.75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2/191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0.0–2.0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0.3–3.7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Setting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household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117/11,556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0.8–1.3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0.8–1.2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0.47–4.03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0.56–2.57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0.19–361950292.56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0.31–2.28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hospital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93/3,373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1.3–4.6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2.3–3.4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3.28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0.97–11.87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1.53–7.05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2.00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0.44–485165195.41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0.74–5.46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workplace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6/1,031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0.2–1.2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0.3–1.3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0.14–2.69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0.23–2.05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0.09–290538139.67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0.18–2.43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funeral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15/1,008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0.6–2.7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0.9–2.4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1.77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0.51–6.55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0.73–4.32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0.27–485165195.41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0.45–4.35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7/833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0.0–2.1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0.4–1.7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Relationship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85/5,512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0.9–2.3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1.2–1.9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neighbour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50/4,799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0.34–1.27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0.48–0.96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0.32–1.67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0.49–1.08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sibling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45/4,219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0.39–1.24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0.48–0.99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0.84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0.45–1.53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0.55–1.28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child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21/2,020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0.25–1.47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0.42–1.08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0.28–1.72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0.46–1.35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parent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28/1,058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1.7–3.8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1.8–3.8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0.95–3.24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1.13–2.62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2.34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1.20–4.54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1.42–3.87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spouse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9/193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4.7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2.0–7.9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2.5–8.6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3.02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1.20–6.46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1.54–5.92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3.98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1.33–8.86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1.88–8.42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Province (source)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Ituri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171/11,839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1.0–2.0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1.2–1.7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Nord-Kivu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27/2,964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0.5–1.4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0.6–1.3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0.33–1.14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0.42–0.94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0.44–2.44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0.57–1.73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Haut-Uele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32/1,594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1.2–3.0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1.4–2.8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0.75–2.48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0.96–2.02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0.76–3.28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1.00–2.44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Tshopo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5/1,168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0.1–0.7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0.2–1.0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0.09–0.60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0.12–0.72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0.09–0.69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0.12–0.80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Bas-Uele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3/226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0.0–4.3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0.5–3.8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0.00–3.43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0.30–2.86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1.13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0.00–7.97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0.34–3.72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Sud-Kivu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0/10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0.0–27.8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Month listed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0.0–5.3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0.4–4.9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1.45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0.00–6.41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0.36–5.91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0.98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0.00–5.37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0.23–4.20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89/2,627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1.5–5.8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2.8–4.2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3.60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1.49–7.14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2.57–5.03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3.04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1.36–6.82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2.01–4.59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15/2,124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0.3–1.2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0.75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0.32–1.48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0.42–1.33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0.25–1.63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0.37–1.28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55/4,785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0.9–1.5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1.22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0.71–2.14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0.84–1.77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1.12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0.57–2.24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0.74–1.70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54/5,731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2026-10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23/2,388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1.02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0.54–1.83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0.63–1.66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0.52–2.20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0.66–1.85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Source outcome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survived/unknown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168/11,127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1.0–2.1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1.3–1.8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died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70/6,674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0.7–1.5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0.8–1.3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0.41–1.15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0.53–0.92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0.47–1.36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0.59–1.09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Contacts listed by source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1-5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37/964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2.5–5.2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2.8–5.2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2.81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1.54–5.19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1.94–4.06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6-15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49/3,903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1.0–1.7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0.92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0.48–1.77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0.66–1.29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16-50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105/7,682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0.8–2.1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1.1–1.7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&gt;50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47/5,252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0.26–1.54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0.46–0.92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</w:tbl>
    <w:p>
      <w:r>
        <w:rPr>
          <w:i/>
          <w:sz w:val="14"/>
        </w:rPr>
        <w:t>Denominator: 17,801 source–contact pairs (contacts of confirmed/probable source cases whose first follow-up was on or before 8 Oct 2026). Secondary case: confirmed/probable in the linelist or CT 'case confirmed'/'case validated'. Reference level: 'unknown' for relationship; otherwise the most common level. Adjusted OR: single logistic regression including exposure type, setting, relationship, source province, source outcome and month listed; levels with no secondary cases are dropped ('–'). 95% CI (bootstrap): 2,000 resamples of source cases, accounting for clustering of contacts within source cases (used in the text); Wilson / Wald CIs assume independent contacts. Bootstrap CIs are unreliable for levels with fewer than 5 secondary cases (shown in grey) and are 0.0–0.0 where there were none.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